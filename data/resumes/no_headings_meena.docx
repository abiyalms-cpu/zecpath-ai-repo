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Meena Pillai</w:t>
      </w:r>
    </w:p>
    <w:p>
      <w:r>
        <w:t>meena.pillai.design@gmail.com | +91 96330 44210 | Kochi, Kerala</w:t>
      </w:r>
    </w:p>
    <w:p>
      <w:r>
        <w:t>Product designer focused on mobile app experiences, with a habit of sketching flows on paper before touching Figma.</w:t>
      </w:r>
    </w:p>
    <w:p>
      <w:r>
        <w:t>Figma, Sketch, Adobe XD, User Research, Wireframing, Prototyping, Design Systems.</w:t>
      </w:r>
    </w:p>
    <w:p>
      <w:r>
        <w:t>Senior Product Designer at Lumen Health App, Kochi — Aug 2021 to Present.</w:t>
      </w:r>
    </w:p>
    <w:p>
      <w:pPr>
        <w:pStyle w:val="ListBullet"/>
      </w:pPr>
      <w:r>
        <w:t>Redesigned the onboarding flow, increasing completion rate by 24%</w:t>
      </w:r>
    </w:p>
    <w:p>
      <w:pPr>
        <w:pStyle w:val="ListBullet"/>
      </w:pPr>
      <w:r>
        <w:t>Built and maintained a shared design system used across 3 product squads</w:t>
      </w:r>
    </w:p>
    <w:p>
      <w:pPr>
        <w:pStyle w:val="ListBullet"/>
      </w:pPr>
      <w:r>
        <w:t>Led usability testing sessions with 20+ users every quarter</w:t>
      </w:r>
    </w:p>
    <w:p>
      <w:r>
        <w:t>UX Designer at Clario Fintech, Kochi — Jun 2019 to Jul 2021.</w:t>
      </w:r>
    </w:p>
    <w:p>
      <w:pPr>
        <w:pStyle w:val="ListBullet"/>
      </w:pPr>
      <w:r>
        <w:t>Designed the mobile banking app's card management screens</w:t>
      </w:r>
    </w:p>
    <w:p>
      <w:pPr>
        <w:pStyle w:val="ListBullet"/>
      </w:pPr>
      <w:r>
        <w:t>Partnered with engineering to ship a redesigned dashboard in 6 weeks</w:t>
      </w:r>
    </w:p>
    <w:p>
      <w:r>
        <w:t>B.Des in Interaction Design, National Institute of Design, 2019.</w:t>
      </w:r>
    </w:p>
    <w:p>
      <w:r>
        <w:t>Google UX Design Certificate, completed 2020.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