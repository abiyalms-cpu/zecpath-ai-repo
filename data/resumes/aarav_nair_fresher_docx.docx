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Aarav Nair</w:t>
      </w:r>
    </w:p>
    <w:p>
      <w:r>
        <w:t>aarav.nair@email.com | +91-9876543210 | Bengaluru, India</w:t>
      </w:r>
    </w:p>
    <w:p>
      <w:pPr>
        <w:pStyle w:val="Heading2"/>
      </w:pPr>
      <w:r>
        <w:t>SUMMARY</w:t>
      </w:r>
    </w:p>
    <w:p>
      <w:r>
        <w:t>Final-year Computer Science graduate with hands-on project experience in full-stack web development and a 3-month internship building REST APIs. Eager to contribute as an entry-level Software Engineer.</w:t>
      </w:r>
    </w:p>
    <w:p>
      <w:pPr>
        <w:pStyle w:val="Heading2"/>
      </w:pPr>
      <w:r>
        <w:t>SKILLS</w:t>
      </w:r>
    </w:p>
    <w:p>
      <w:r>
        <w:t>Python, Java, JavaScript, React, Node.js, SQL, Git, Data Structures and Algorithms</w:t>
      </w:r>
    </w:p>
    <w:p>
      <w:pPr>
        <w:pStyle w:val="Heading2"/>
      </w:pPr>
      <w:r>
        <w:t>EXPERIENCE</w:t>
      </w:r>
    </w:p>
    <w:p>
      <w:r>
        <w:t>Software Engineering Intern, TechNova Solutions — Jan 2026 to Mar 2026</w:t>
      </w:r>
    </w:p>
    <w:p>
      <w:pPr>
        <w:pStyle w:val="ListBullet"/>
      </w:pPr>
      <w:r>
        <w:t>- Built and tested REST API endpoints for an internal inventory tool using Node.js and Express.</w:t>
      </w:r>
    </w:p>
    <w:p>
      <w:pPr>
        <w:pStyle w:val="ListBullet"/>
      </w:pPr>
      <w:r>
        <w:t>- Fixed 12 reported bugs in the existing React frontend during the internship period.</w:t>
      </w:r>
    </w:p>
    <w:p>
      <w:pPr>
        <w:pStyle w:val="Heading2"/>
      </w:pPr>
      <w:r>
        <w:t>EDUCATION</w:t>
      </w:r>
    </w:p>
    <w:p>
      <w:r>
        <w:t>B.Tech, Computer Science — Dayananda Sagar College of Engineering (2026)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AWS Certified Cloud Practitioner (2026)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