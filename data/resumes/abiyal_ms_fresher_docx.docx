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ABIYAL M S</w:t>
      </w:r>
    </w:p>
    <w:p>
      <w:r>
        <w:t>Aspiring Data Scientist</w:t>
      </w:r>
    </w:p>
    <w:p>
      <w:r>
        <w:t>North Paravur, Ernakulam, Kerala | +91 8138983950 | abiyalms@gmail.com</w:t>
      </w:r>
    </w:p>
    <w:p>
      <w:pPr>
        <w:pStyle w:val="Heading2"/>
      </w:pPr>
      <w:r>
        <w:t>SUMMARY</w:t>
      </w:r>
    </w:p>
    <w:p>
      <w:r>
        <w:t>M.Sc. Physics graduate with a strong analytical and research background, driven to build a career in data science. Detail-oriented and eager to apply analytical thinking, statistical knowledge, and problem-solving skills to real-world, data-driven challenges.</w:t>
      </w:r>
    </w:p>
    <w:p>
      <w:pPr>
        <w:pStyle w:val="Heading2"/>
      </w:pPr>
      <w:r>
        <w:t>EDUCATION</w:t>
      </w:r>
    </w:p>
    <w:p>
      <w:r>
        <w:t>M.Sc. Physics — St. Paul's College, Kalamassery (affiliated to MG University, Kottayam)</w:t>
      </w:r>
    </w:p>
    <w:p>
      <w:r>
        <w:t>B.Sc. Physics — St. Albert's College, Ernakulam (affiliated to MG University, Kottayam)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- Data Science Course</w:t>
      </w:r>
    </w:p>
    <w:p>
      <w:r>
        <w:t>Core topics: Python, Machine Learning, Deep Learning, Generative AI, Statistics, SQL, Power BI. Building hands-on familiarity with data analysis and visualization tools.</w:t>
      </w:r>
    </w:p>
    <w:p>
      <w:pPr>
        <w:pStyle w:val="Heading2"/>
      </w:pPr>
      <w:r>
        <w:t>SKILLS</w:t>
      </w:r>
    </w:p>
    <w:p>
      <w:r>
        <w:t>Python (basics), Machine Learning (basics), Deep Learning (basics), Generative AI (basics), Statistics, SQL, Power BI, Data interpretation, Scientific research methodology, Report writing, Communication, Analytical thinking, Adaptability</w:t>
      </w:r>
    </w:p>
    <w:p>
      <w:pPr>
        <w:pStyle w:val="Heading2"/>
      </w:pPr>
      <w:r>
        <w:t>PROJECTS</w:t>
      </w:r>
    </w:p>
    <w:p>
      <w:r>
        <w:t>Black Hole Thermodynamics — M.Sc. Physics Dissertation. Studied thermodynamic properties and entropy behavior of black holes as part of postgraduate research; applied theoretical physics concepts to analyze complex astrophysical phenomena.</w:t>
      </w:r>
    </w:p>
    <w:p>
      <w:pPr>
        <w:pStyle w:val="Heading2"/>
      </w:pPr>
      <w:r>
        <w:t>LANGUAGES</w:t>
      </w:r>
    </w:p>
    <w:p>
      <w:r>
        <w:t>English (Fluent), Malayalam (Native), Hindi (Conversational), Tamil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