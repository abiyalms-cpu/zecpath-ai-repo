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Nair</w:t>
      </w:r>
    </w:p>
    <w:p>
      <w:r>
        <w:t>vikram.nair.ops@gmail.com | +91 97450 88123 | Bengaluru, Karnataka</w:t>
      </w:r>
    </w:p>
    <w:p>
      <w:r>
        <w:t>Operations professional who has spent the last 6 years keeping supply chains running on time across two logistics companies.</w:t>
      </w:r>
    </w:p>
    <w:p>
      <w:r>
        <w:t>Inventory management, vendor negotiation, SAP ERP, warehouse management systems, Excel, Power BI, team leadership, process improvement.</w:t>
      </w:r>
    </w:p>
    <w:p>
      <w:r>
        <w:t>Operations Lead at Swiftline Logistics, Bengaluru, from March 2021 to present. Reduced average delivery delays by 22% across 4 regional hubs. Managed a team of 12 warehouse staff and 3 shift supervisors. Introduced a new vendor scorecard system that cut late deliveries from vendors by a third.</w:t>
      </w:r>
    </w:p>
    <w:p>
      <w:r>
        <w:t>Warehouse Supervisor at Metro Freight Solutions, Chennai, from June 2018 to February 2021. Supervised daily operations for a 40,000 sq ft warehouse. Coordinated with 15+ vendors on inbound shipment schedules. Trained new warehouse staff on safety protocols and inventory systems.</w:t>
      </w:r>
    </w:p>
    <w:p>
      <w:r>
        <w:t>B.Com from Madras University, completed in 2018. Diploma in Logistics and Supply Chain Management from a private institute, completed in 2019.</w:t>
      </w:r>
    </w:p>
    <w:p>
      <w:r>
        <w:t>Six Sigma Green Belt certified in 2022. Completed an SAP ERP fundamentals course in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