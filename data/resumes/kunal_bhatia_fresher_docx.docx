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Kunal Bhatia</w:t>
      </w:r>
    </w:p>
    <w:p>
      <w:r>
        <w:t>kunal.bhatia@email.com | +91-9988776655 | Delhi, India</w:t>
      </w:r>
    </w:p>
    <w:p>
      <w:pPr>
        <w:pStyle w:val="Heading2"/>
      </w:pPr>
      <w:r>
        <w:t>SUMMARY</w:t>
      </w:r>
    </w:p>
    <w:p>
      <w:r>
        <w:t>BBA Marketing graduate with a 3-month digital marketing internship managing social media campaigns, seeking an entry-level Digital Marketing role.</w:t>
      </w:r>
    </w:p>
    <w:p>
      <w:pPr>
        <w:pStyle w:val="Heading2"/>
      </w:pPr>
      <w:r>
        <w:t>SKILLS</w:t>
      </w:r>
    </w:p>
    <w:p>
      <w:r>
        <w:t>Social Media Marketing, Content Writing, SEO, Canva, Google Analytics, Email Marketing</w:t>
      </w:r>
    </w:p>
    <w:p>
      <w:pPr>
        <w:pStyle w:val="Heading2"/>
      </w:pPr>
      <w:r>
        <w:t>EXPERIENCE</w:t>
      </w:r>
    </w:p>
    <w:p>
      <w:r>
        <w:t>Digital Marketing Intern, BrightWave Media — Feb 2026 to Apr 2026</w:t>
      </w:r>
    </w:p>
    <w:p>
      <w:pPr>
        <w:pStyle w:val="ListBullet"/>
      </w:pPr>
      <w:r>
        <w:t>- Managed Instagram and LinkedIn content calendars for 2 client brands.</w:t>
      </w:r>
    </w:p>
    <w:p>
      <w:pPr>
        <w:pStyle w:val="ListBullet"/>
      </w:pPr>
      <w:r>
        <w:t>- Wrote 20+ blog posts and tracked campaign performance using Google Analytics.</w:t>
      </w:r>
    </w:p>
    <w:p>
      <w:pPr>
        <w:pStyle w:val="Heading2"/>
      </w:pPr>
      <w:r>
        <w:t>EDUCATION</w:t>
      </w:r>
    </w:p>
    <w:p>
      <w:r>
        <w:t>BBA, Marketing — Delhi University (2026)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Google Analytics Certified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