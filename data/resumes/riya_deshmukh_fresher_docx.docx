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Riya Deshmukh</w:t>
      </w:r>
    </w:p>
    <w:p>
      <w:r>
        <w:t>riya.deshmukh@email.com | +91-9123456780 | Pune, India</w:t>
      </w:r>
    </w:p>
    <w:p>
      <w:pPr>
        <w:pStyle w:val="Heading2"/>
      </w:pPr>
      <w:r>
        <w:t>SUMMARY</w:t>
      </w:r>
    </w:p>
    <w:p>
      <w:r>
        <w:t>Mechanical Engineering graduate with academic project experience in CAD design and a 4-month internship in a manufacturing unit, looking for an entry-level Mechanical Engineer role.</w:t>
      </w:r>
    </w:p>
    <w:p>
      <w:pPr>
        <w:pStyle w:val="Heading2"/>
      </w:pPr>
      <w:r>
        <w:t>SKILLS</w:t>
      </w:r>
    </w:p>
    <w:p>
      <w:r>
        <w:t>AutoCAD, SolidWorks, Mechanical Design, Thermodynamics, MS Excel, Quality Control</w:t>
      </w:r>
    </w:p>
    <w:p>
      <w:pPr>
        <w:pStyle w:val="Heading2"/>
      </w:pPr>
      <w:r>
        <w:t>EXPERIENCE</w:t>
      </w:r>
    </w:p>
    <w:p>
      <w:r>
        <w:t>Mechanical Design Intern, Bharat Forge Components — Jun 2025 to Sep 2025</w:t>
      </w:r>
    </w:p>
    <w:p>
      <w:pPr>
        <w:pStyle w:val="ListBullet"/>
      </w:pPr>
      <w:r>
        <w:t>- Assisted in creating SolidWorks models for two component redesign projects.</w:t>
      </w:r>
    </w:p>
    <w:p>
      <w:pPr>
        <w:pStyle w:val="ListBullet"/>
      </w:pPr>
      <w:r>
        <w:t>- Supported the quality control team in inspecting 200+ units against tolerance specs.</w:t>
      </w:r>
    </w:p>
    <w:p>
      <w:pPr>
        <w:pStyle w:val="Heading2"/>
      </w:pPr>
      <w:r>
        <w:t>EDUCATION</w:t>
      </w:r>
    </w:p>
    <w:p>
      <w:r>
        <w:t>B.E, Mechanical Engineering — College of Engineering Pune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