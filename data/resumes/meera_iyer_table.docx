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Meera Iyer</w:t>
      </w:r>
    </w:p>
    <w:p>
      <w:r>
        <w:t>Data Analyst</w:t>
      </w:r>
    </w:p>
    <w:p>
      <w:r>
        <w:t>Chennai, Tamil Nadu | meera.iyer@gmail.com | +91 98400 11223</w:t>
      </w:r>
    </w:p>
    <w:p>
      <w:r>
        <w:t>SUMMARY</w:t>
      </w:r>
    </w:p>
    <w:p>
      <w:r>
        <w:t>Data analyst with 4 years of experience turning messy business data into clear dashboards.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SQL</w:t>
            </w:r>
          </w:p>
        </w:tc>
        <w:tc>
          <w:tcPr>
            <w:tcW w:type="dxa" w:w="4320"/>
          </w:tcPr>
          <w:p>
            <w:r>
              <w:t>Advanced</w:t>
            </w:r>
          </w:p>
        </w:tc>
      </w:tr>
      <w:tr>
        <w:tc>
          <w:tcPr>
            <w:tcW w:type="dxa" w:w="4320"/>
          </w:tcPr>
          <w:p>
            <w:r>
              <w:t>Python (Pandas)</w:t>
            </w:r>
          </w:p>
        </w:tc>
        <w:tc>
          <w:tcPr>
            <w:tcW w:type="dxa" w:w="4320"/>
          </w:tcPr>
          <w:p>
            <w:r>
              <w:t>Advanced</w:t>
            </w:r>
          </w:p>
        </w:tc>
      </w:tr>
      <w:tr>
        <w:tc>
          <w:tcPr>
            <w:tcW w:type="dxa" w:w="4320"/>
          </w:tcPr>
          <w:p>
            <w:r>
              <w:t>Power BI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  <w:tr>
        <w:tc>
          <w:tcPr>
            <w:tcW w:type="dxa" w:w="4320"/>
          </w:tcPr>
          <w:p>
            <w:r>
              <w:t>Excel</w:t>
            </w:r>
          </w:p>
        </w:tc>
        <w:tc>
          <w:tcPr>
            <w:tcW w:type="dxa" w:w="4320"/>
          </w:tcPr>
          <w:p>
            <w:r>
              <w:t>Advanced</w:t>
            </w:r>
          </w:p>
        </w:tc>
      </w:tr>
    </w:tbl>
    <w:p>
      <w:r>
        <w:t>EXPERIENCE</w:t>
      </w:r>
    </w:p>
    <w:p>
      <w:r>
        <w:t>Data Analyst, Northwind Retail — Jan 2022 – Present</w:t>
      </w:r>
    </w:p>
    <w:p>
      <w:pPr>
        <w:pStyle w:val="ListBullet"/>
      </w:pPr>
      <w:r>
        <w:t>Built weekly sales dashboards used by 12 store managers</w:t>
      </w:r>
    </w:p>
    <w:p>
      <w:pPr>
        <w:pStyle w:val="ListBullet"/>
      </w:pPr>
      <w:r>
        <w:t>Cut monthly reporting time from 3 days to 1 day through automation</w:t>
      </w:r>
    </w:p>
    <w:p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B.Sc Statistics</w:t>
            </w:r>
          </w:p>
        </w:tc>
        <w:tc>
          <w:tcPr>
            <w:tcW w:type="dxa" w:w="2880"/>
          </w:tcPr>
          <w:p>
            <w:r>
              <w:t>Loyola College</w:t>
            </w:r>
          </w:p>
        </w:tc>
        <w:tc>
          <w:tcPr>
            <w:tcW w:type="dxa" w:w="2880"/>
          </w:tcPr>
          <w:p>
            <w:r>
              <w:t>2020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