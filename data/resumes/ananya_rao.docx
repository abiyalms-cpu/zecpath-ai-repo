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Ananya Rao</w:t>
      </w:r>
    </w:p>
    <w:p>
      <w:r>
        <w:t>Frontend Developer</w:t>
      </w:r>
    </w:p>
    <w:p>
      <w:r>
        <w:t>Pune, Maharashtra | ananya.rao.dev@gmail.com | +91 98220 55110</w:t>
      </w:r>
    </w:p>
    <w:p>
      <w:r>
        <w:t>SUMMARY</w:t>
      </w:r>
    </w:p>
    <w:p>
      <w:r>
        <w:t>Frontend developer with 2 years of experience building React-based dashboards and internal tools.</w:t>
      </w:r>
    </w:p>
    <w:p>
      <w:r>
        <w:t>SKILLS</w:t>
      </w:r>
    </w:p>
    <w:p>
      <w:r>
        <w:t>JavaScript, React, TypeScript, Tailwind CSS, Figma, Git</w:t>
      </w:r>
    </w:p>
    <w:p>
      <w:r>
        <w:t>PROJECTS</w:t>
      </w:r>
    </w:p>
    <w:p>
      <w:r>
        <w:t>Expense Tracker Web App</w:t>
      </w:r>
    </w:p>
    <w:p>
      <w:pPr>
        <w:pStyle w:val="ListBullet"/>
      </w:pPr>
      <w:r>
        <w:t>Built a personal finance tracker using React and Firebase</w:t>
      </w:r>
    </w:p>
    <w:p>
      <w:pPr>
        <w:pStyle w:val="ListBullet"/>
      </w:pPr>
      <w:r>
        <w:t>Added charts with Recharts to visualize monthly spending</w:t>
      </w:r>
    </w:p>
    <w:p>
      <w:r>
        <w:t>Internal Admin Dashboard (Capstone Project)</w:t>
      </w:r>
    </w:p>
    <w:p>
      <w:pPr>
        <w:pStyle w:val="ListBullet"/>
      </w:pPr>
      <w:r>
        <w:t>Led a 3-person team to build an admin dashboard for a college event platform</w:t>
      </w:r>
    </w:p>
    <w:p>
      <w:pPr>
        <w:pStyle w:val="ListBullet"/>
      </w:pPr>
      <w:r>
        <w:t>Implemented role-based access control and a notifications panel</w:t>
      </w:r>
    </w:p>
    <w:p>
      <w:r>
        <w:t>EXPERIENCE</w:t>
      </w:r>
    </w:p>
    <w:p>
      <w:r>
        <w:t>Frontend Developer, Brightloop Software — Jan 2024 – Present</w:t>
      </w:r>
    </w:p>
    <w:p>
      <w:pPr>
        <w:pStyle w:val="ListBullet"/>
      </w:pPr>
      <w:r>
        <w:t>Built and maintained 4 internal dashboards used by the operations team</w:t>
      </w:r>
    </w:p>
    <w:p>
      <w:pPr>
        <w:pStyle w:val="ListBullet"/>
      </w:pPr>
      <w:r>
        <w:t>Migrated a legacy jQuery UI to React, cutting page load time by 30%</w:t>
      </w:r>
    </w:p>
    <w:p>
      <w:r>
        <w:t>EDUCATION</w:t>
      </w:r>
    </w:p>
    <w:p>
      <w:r>
        <w:t>B.Tech, Information Technology — Pune Institute of Computer Technology (2023)</w:t>
      </w:r>
    </w:p>
    <w:p>
      <w:r>
        <w:t>CERTIFICATIONS</w:t>
      </w:r>
    </w:p>
    <w:p>
      <w:pPr>
        <w:pStyle w:val="ListBullet"/>
      </w:pPr>
      <w:r>
        <w:t>Meta Front-End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