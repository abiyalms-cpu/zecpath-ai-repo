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 Choudhary</w:t>
      </w:r>
    </w:p>
    <w:p>
      <w:r>
        <w:t>neha.choudhary@email.com | +91-9871234560 | Jaipur, India</w:t>
      </w:r>
    </w:p>
    <w:p>
      <w:pPr>
        <w:pStyle w:val="Heading2"/>
      </w:pPr>
      <w:r>
        <w:t>SUMMARY</w:t>
      </w:r>
    </w:p>
    <w:p>
      <w:r>
        <w:t>B.Com graduate with a 3-month sales internship generating leads and supporting the sales pipeline, looking for an entry-level Sales Executive role.</w:t>
      </w:r>
    </w:p>
    <w:p>
      <w:pPr>
        <w:pStyle w:val="Heading2"/>
      </w:pPr>
      <w:r>
        <w:t>SKILLS</w:t>
      </w:r>
    </w:p>
    <w:p>
      <w:r>
        <w:t>Lead Generation, Cold Calling, CRM Software, Negotiation, MS Excel, Customer Relationship Management</w:t>
      </w:r>
    </w:p>
    <w:p>
      <w:pPr>
        <w:pStyle w:val="Heading2"/>
      </w:pPr>
      <w:r>
        <w:t>EXPERIENCE</w:t>
      </w:r>
    </w:p>
    <w:p>
      <w:r>
        <w:t>Sales Intern, Zenith Retail Pvt Ltd — Mar 2026 to May 2026</w:t>
      </w:r>
    </w:p>
    <w:p>
      <w:pPr>
        <w:pStyle w:val="ListBullet"/>
      </w:pPr>
      <w:r>
        <w:t>- Generated 150+ leads through cold calling and follow-up emails.</w:t>
      </w:r>
    </w:p>
    <w:p>
      <w:pPr>
        <w:pStyle w:val="ListBullet"/>
      </w:pPr>
      <w:r>
        <w:t>- Maintained the CRM pipeline and assisted in closing 8 deals during the internship.</w:t>
      </w:r>
    </w:p>
    <w:p>
      <w:pPr>
        <w:pStyle w:val="Heading2"/>
      </w:pPr>
      <w:r>
        <w:t>EDUCATION</w:t>
      </w:r>
    </w:p>
    <w:p>
      <w:r>
        <w:t>B.Com, Commerce — University of Rajasthan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